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 Initial Project Proposal</w:t>
      </w:r>
    </w:p>
    <w:p>
      <w:pPr>
        <w:jc w:val="center"/>
      </w:pPr>
      <w:r>
        <w:rPr>
          <w:b/>
          <w:sz w:val="26"/>
        </w:rPr>
        <w:t>NetRCA — AI-Powered Network Root Cause Analysis and Incident Response System</w:t>
      </w:r>
    </w:p>
    <w:p>
      <w:r>
        <w:rPr>
          <w:b/>
          <w:sz w:val="24"/>
        </w:rPr>
        <w:t>1. Problem Statement</w:t>
      </w:r>
    </w:p>
    <w:p>
      <w:r>
        <w:t>Network administrators often face complex network failures where many symptoms, such as high latency, packet loss, and service timeouts, appear at the same time. Identifying the actual root cause manually can be time-consuming and difficult, especially when failures propagate across connected devices. NetRCA aims to help network operators identify the probable root cause, understand its impact, and receive explainable recommendations.</w:t>
      </w:r>
    </w:p>
    <w:p>
      <w:r>
        <w:rPr>
          <w:b/>
          <w:sz w:val="24"/>
        </w:rPr>
        <w:t>2. Basic Idea of Your Work</w:t>
      </w:r>
    </w:p>
    <w:p>
      <w:r>
        <w:t>We plan to develop an AI-assisted network monitoring and root cause analysis system using a controlled Mininet network simulation. The system will collect network metrics, logs, and events, detect abnormal behavior using machine learning, and analyze network topology to identify probable root causes. Gemini AI will then explain the incident and provide recommended investigation or recovery steps through a web dashboard.</w:t>
      </w:r>
    </w:p>
    <w:p>
      <w:r>
        <w:rPr>
          <w:b/>
          <w:sz w:val="24"/>
        </w:rPr>
        <w:t>3. Objectives</w:t>
      </w:r>
    </w:p>
    <w:p>
      <w:pPr>
        <w:pStyle w:val="ListBullet"/>
      </w:pPr>
      <w:r>
        <w:t>To develop a network monitoring system that collects and analyzes network metrics, logs, and events.</w:t>
      </w:r>
    </w:p>
    <w:p>
      <w:pPr>
        <w:pStyle w:val="ListBullet"/>
      </w:pPr>
      <w:r>
        <w:t>To implement AI/ML-based anomaly detection and root cause analysis for identifying and explaining network failures.</w:t>
      </w:r>
    </w:p>
    <w:p>
      <w:pPr>
        <w:pStyle w:val="ListBullet"/>
      </w:pPr>
      <w:r>
        <w:t>To design a web-based dashboard that visualizes incidents, affected resources, root causes, and AI-generated recommendations.</w:t>
      </w:r>
    </w:p>
    <w:p>
      <w:r>
        <w:rPr>
          <w:b/>
          <w:sz w:val="24"/>
        </w:rPr>
        <w:t>4. Tech Stack You Are Using</w:t>
      </w:r>
    </w:p>
    <w:p>
      <w:pPr>
        <w:pStyle w:val="ListBullet"/>
      </w:pPr>
      <w:r>
        <w:t>Python</w:t>
      </w:r>
    </w:p>
    <w:p>
      <w:pPr>
        <w:pStyle w:val="ListBullet"/>
      </w:pPr>
      <w:r>
        <w:t>Mininet</w:t>
      </w:r>
    </w:p>
    <w:p>
      <w:pPr>
        <w:pStyle w:val="ListBullet"/>
      </w:pPr>
      <w:r>
        <w:t>FastAPI</w:t>
      </w:r>
    </w:p>
    <w:p>
      <w:pPr>
        <w:pStyle w:val="ListBullet"/>
      </w:pPr>
      <w:r>
        <w:t>Scikit-learn</w:t>
      </w:r>
    </w:p>
    <w:p>
      <w:pPr>
        <w:pStyle w:val="ListBullet"/>
      </w:pPr>
      <w:r>
        <w:t>NetworkX</w:t>
      </w:r>
    </w:p>
    <w:p>
      <w:pPr>
        <w:pStyle w:val="ListBullet"/>
      </w:pPr>
      <w:r>
        <w:t>Gemini API</w:t>
      </w:r>
    </w:p>
    <w:p>
      <w:pPr>
        <w:pStyle w:val="ListBullet"/>
      </w:pPr>
      <w:r>
        <w:t>Supabase / PostgreSQL</w:t>
      </w:r>
    </w:p>
    <w:p>
      <w:pPr>
        <w:pStyle w:val="ListBullet"/>
      </w:pPr>
      <w:r>
        <w:t>Next.js / React</w:t>
      </w:r>
    </w:p>
    <w:p>
      <w:pPr>
        <w:pStyle w:val="ListBullet"/>
      </w:pPr>
      <w:r>
        <w:t>TypeScript</w:t>
      </w:r>
    </w:p>
    <w:p>
      <w:pPr>
        <w:pStyle w:val="ListBullet"/>
      </w:pPr>
      <w:r>
        <w:t>Tailwind CSS</w:t>
      </w:r>
    </w:p>
    <w:p>
      <w:pPr>
        <w:pStyle w:val="ListBullet"/>
      </w:pPr>
      <w:r>
        <w:t>Recharts / React Flow</w:t>
      </w:r>
    </w:p>
    <w:p>
      <w:r>
        <w:rPr>
          <w:b/>
          <w:sz w:val="24"/>
        </w:rPr>
        <w:t>5. Proposed Solution</w:t>
      </w:r>
    </w:p>
    <w:p>
      <w:r>
        <w:t>The proposed system will first simulate a controlled computer network using Mininet and continuously collect network metrics, logs, and events. Machine learning will analyze the collected data to detect anomalies, while event correlation and network graph analysis will connect related symptoms and identify probable root causes. The system will then determine the affected devices and services and construct a failure chain. Gemini AI will convert the structured analysis into a clear explanation and recommendations. Finally, a web dashboard will display the network status, detected incidents, evidence, root cause, impact, failure chain, and recommended actions.</w:t>
      </w:r>
    </w:p>
    <w:p>
      <w:r>
        <w:rPr>
          <w:b/>
          <w:sz w:val="24"/>
        </w:rPr>
        <w:t>System Flow</w:t>
      </w:r>
    </w:p>
    <w:p>
      <w:r>
        <w:rPr>
          <w:b/>
        </w:rPr>
        <w:t>Mininet Network → Monitoring → Metrics / Logs / Events → Anomaly Detection → Event Correlation → Root Cause Analysis → Impact Analysis → Gemini AI → Dashboard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